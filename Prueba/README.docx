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Guia de Uso - EstrategiaCombinadaRSI</w:t>
      </w:r>
    </w:p>
    <w:p>
      <w:pPr>
        <w:jc w:val="center"/>
      </w:pPr>
      <w:r>
        <w:rPr>
          <w:sz w:val="20"/>
        </w:rPr>
        <w:t>Documento generado automaticamente</w:t>
      </w:r>
    </w:p>
    <w:p>
      <w:r>
        <w:br/>
      </w:r>
    </w:p>
    <w:p>
      <w:pPr>
        <w:pStyle w:val="Heading1"/>
      </w:pPr>
      <w:r>
        <w:t>Tabla de Contenidos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t>EstrategiaCombinadaRSI</w:t>
      </w:r>
    </w:p>
    <w:p/>
    <w:p>
      <w:r>
        <w:t>Sistema de analisis cuantitativo y backtesting con estrategias combinadas (Tendencia, Bollinger, RSI, MACD), reportes PDF y exportacion estructurada.</w:t>
      </w:r>
    </w:p>
    <w:p/>
    <w:p>
      <w:pPr>
        <w:pStyle w:val="Heading2"/>
      </w:pPr>
      <w:r>
        <w:t>Requisitos</w:t>
      </w:r>
    </w:p>
    <w:p>
      <w:pPr>
        <w:pStyle w:val="ListBullet"/>
      </w:pPr>
      <w:r>
        <w:t>Python 3.13+</w:t>
      </w:r>
    </w:p>
    <w:p>
      <w:pPr>
        <w:pStyle w:val="ListBullet"/>
      </w:pPr>
      <w:r>
        <w:t>Dependencias principales: pandas, numpy, yfinance, matplotlib, plotly, scipy, reportlab</w:t>
      </w:r>
    </w:p>
    <w:p>
      <w:pPr>
        <w:pStyle w:val="ListBullet"/>
      </w:pPr>
      <w:r>
        <w:t>Para parquet: pyarrow</w:t>
      </w:r>
    </w:p>
    <w:p>
      <w:pPr>
        <w:pStyle w:val="ListBullet"/>
      </w:pPr>
      <w:r>
        <w:t>Para tests: pytest</w:t>
      </w:r>
    </w:p>
    <w:p/>
    <w:p>
      <w:pPr>
        <w:pStyle w:val="Heading2"/>
      </w:pPr>
      <w:r>
        <w:t>Ejecucion rapida</w:t>
      </w:r>
    </w:p>
    <w:p>
      <w:pPr>
        <w:pStyle w:val="NoSpacing"/>
      </w:pPr>
      <w:r>
        <w:t>python EstrategiaCombinadaRSI.py --batch</w:t>
      </w:r>
    </w:p>
    <w:p/>
    <w:p>
      <w:r>
        <w:t>Modo interactivo con pregunta de fecha fin:</w:t>
      </w:r>
    </w:p>
    <w:p>
      <w:pPr>
        <w:pStyle w:val="NoSpacing"/>
      </w:pPr>
      <w:r>
        <w:t>python EstrategiaCombinadaRSI.py --interactive</w:t>
      </w:r>
    </w:p>
    <w:p/>
    <w:p>
      <w:pPr>
        <w:pStyle w:val="Heading2"/>
      </w:pPr>
      <w:r>
        <w:t>Ejemplo de configuracion (minimo)</w:t>
      </w:r>
    </w:p>
    <w:p>
      <w:pPr>
        <w:pStyle w:val="NoSpacing"/>
      </w:pPr>
      <w:r>
        <w:t>{</w:t>
        <w:br/>
        <w:t xml:space="preserve">  "ask_end_date": true,</w:t>
        <w:br/>
        <w:t xml:space="preserve">  "benchmarks": ["^IBEX"],</w:t>
        <w:br/>
        <w:t xml:space="preserve">  "data_quality_report": true,</w:t>
        <w:br/>
        <w:t xml:space="preserve">  "data_validation": {</w:t>
        <w:br/>
        <w:t xml:space="preserve">    "enabled": true,</w:t>
        <w:br/>
        <w:t xml:space="preserve">    "min_rows_per_ticker": 252,</w:t>
        <w:br/>
        <w:t xml:space="preserve">    "max_missing_close_pct": 0.05,</w:t>
        <w:br/>
        <w:t xml:space="preserve">    "max_zero_volume_pct": 0.5</w:t>
        <w:br/>
        <w:t xml:space="preserve">  }</w:t>
        <w:br/>
        <w:t>}</w:t>
      </w:r>
    </w:p>
    <w:p/>
    <w:p>
      <w:pPr>
        <w:pStyle w:val="Heading2"/>
      </w:pPr>
      <w:r>
        <w:t>Flujo recomendado</w:t>
      </w:r>
    </w:p>
    <w:p>
      <w:pPr>
        <w:pStyle w:val="ListNumber"/>
      </w:pPr>
      <w:r>
        <w:t>Ejecuta `--interactive` y define fecha fin.</w:t>
      </w:r>
    </w:p>
    <w:p>
      <w:pPr>
        <w:pStyle w:val="ListNumber"/>
      </w:pPr>
      <w:r>
        <w:t>Revisa `DATA_QUALITY_*` y `DATA_VALIDATION_*`.</w:t>
      </w:r>
    </w:p>
    <w:p>
      <w:pPr>
        <w:pStyle w:val="ListNumber"/>
      </w:pPr>
      <w:r>
        <w:t>Abre `INFORME_*` y `DASHBOARD_*`.</w:t>
      </w:r>
    </w:p>
    <w:p>
      <w:pPr>
        <w:pStyle w:val="ListNumber"/>
      </w:pPr>
      <w:r>
        <w:t>Si necesitas integracion, usa `RESULTADOS_*` o `RESULTADOS_VIZ_*`.</w:t>
      </w:r>
    </w:p>
    <w:p/>
    <w:p>
      <w:pPr>
        <w:pStyle w:val="Heading2"/>
      </w:pPr>
      <w:r>
        <w:t>Configuracion</w:t>
      </w:r>
    </w:p>
    <w:p>
      <w:r>
        <w:t>Archivo principal: `config.json` (ver `config.example.json`).</w:t>
      </w:r>
    </w:p>
    <w:p/>
    <w:p>
      <w:r>
        <w:t>Claves utiles:</w:t>
      </w:r>
    </w:p>
    <w:p>
      <w:pPr>
        <w:pStyle w:val="ListBullet"/>
      </w:pPr>
      <w:r>
        <w:t>`ask_end_date`: si `true`, siempre pregunta la fecha fin.</w:t>
      </w:r>
    </w:p>
    <w:p>
      <w:pPr>
        <w:pStyle w:val="ListBullet"/>
      </w:pPr>
      <w:r>
        <w:t>`benchmarks`: lista de tickers benchmark (ej: ["^IBEX","SPY"]).</w:t>
      </w:r>
    </w:p>
    <w:p>
      <w:pPr>
        <w:pStyle w:val="ListBullet"/>
      </w:pPr>
      <w:r>
        <w:t>`data_quality_report`: genera `DATA_QUALITY_*.csv`.</w:t>
      </w:r>
    </w:p>
    <w:p>
      <w:pPr>
        <w:pStyle w:val="ListBullet"/>
      </w:pPr>
      <w:r>
        <w:t>`data_validation`: valida y descarta tickers.</w:t>
      </w:r>
    </w:p>
    <w:p>
      <w:pPr>
        <w:pStyle w:val="ListBullet"/>
      </w:pPr>
      <w:r>
        <w:t>`export_results`: exporta JSON y Parquet.</w:t>
      </w:r>
    </w:p>
    <w:p>
      <w:pPr>
        <w:pStyle w:val="ListBullet"/>
      </w:pPr>
      <w:r>
        <w:t>`signal_trace`: exporta trazas de senales.</w:t>
      </w:r>
    </w:p>
    <w:p>
      <w:pPr>
        <w:pStyle w:val="ListBullet"/>
      </w:pPr>
      <w:r>
        <w:t>`reproducibilidad`: semilla + snapshot.</w:t>
      </w:r>
    </w:p>
    <w:p>
      <w:pPr>
        <w:pStyle w:val="ListBullet"/>
      </w:pPr>
      <w:r>
        <w:t>`error_summary`: resumen de errores.</w:t>
      </w:r>
    </w:p>
    <w:p>
      <w:pPr>
        <w:pStyle w:val="ListBullet"/>
      </w:pPr>
      <w:r>
        <w:t>`performance`: limites de ticks procesados.</w:t>
      </w:r>
    </w:p>
    <w:p/>
    <w:p>
      <w:pPr>
        <w:pStyle w:val="Heading2"/>
      </w:pPr>
      <w:r>
        <w:t>Estructura del proyecto</w:t>
      </w:r>
    </w:p>
    <w:p>
      <w:pPr>
        <w:pStyle w:val="ListBullet"/>
      </w:pPr>
      <w:r>
        <w:t>`EstrategiaCombinadaRSI.py`: runner</w:t>
      </w:r>
    </w:p>
    <w:p>
      <w:pPr>
        <w:pStyle w:val="ListBullet"/>
      </w:pPr>
      <w:r>
        <w:t>`estrategia/`: modulos</w:t>
      </w:r>
    </w:p>
    <w:p>
      <w:r>
        <w:t xml:space="preserve">  - `app.py`: orquestacion</w:t>
      </w:r>
    </w:p>
    <w:p>
      <w:r>
        <w:t xml:space="preserve">  - `config_runtime.py`: config, watchdog, runtime</w:t>
      </w:r>
    </w:p>
    <w:p>
      <w:r>
        <w:t xml:space="preserve">  - `data.py`: descarga/limpieza</w:t>
      </w:r>
    </w:p>
    <w:p>
      <w:r>
        <w:t xml:space="preserve">  - `metrics.py`: metricas</w:t>
      </w:r>
    </w:p>
    <w:p>
      <w:r>
        <w:t xml:space="preserve">  - `strategies.py`: estrategias</w:t>
      </w:r>
    </w:p>
    <w:p>
      <w:r>
        <w:t xml:space="preserve">  - `analysis.py`: walk-forward, sensibilidad, stress</w:t>
      </w:r>
    </w:p>
    <w:p>
      <w:r>
        <w:t xml:space="preserve">  - `reports_matplotlib.py`: PDFs matplotlib</w:t>
      </w:r>
    </w:p>
    <w:p>
      <w:r>
        <w:t xml:space="preserve">  - `reports_reportlab.py`: PDFs reportlab</w:t>
      </w:r>
    </w:p>
    <w:p>
      <w:r>
        <w:t xml:space="preserve">  - `enriched.py`: analisis enriquecido</w:t>
      </w:r>
    </w:p>
    <w:p>
      <w:r>
        <w:t xml:space="preserve">  - `portfolio.py`: cartera/journal</w:t>
      </w:r>
    </w:p>
    <w:p>
      <w:r>
        <w:t xml:space="preserve">  - `utils.py`: helpers</w:t>
      </w:r>
    </w:p>
    <w:p/>
    <w:p>
      <w:pPr>
        <w:pStyle w:val="Heading2"/>
      </w:pPr>
      <w:r>
        <w:t>Salidas principales</w:t>
      </w:r>
    </w:p>
    <w:p>
      <w:pPr>
        <w:pStyle w:val="ListBullet"/>
      </w:pPr>
      <w:r>
        <w:t>PDFs: `INFORME_*`, `DASHBOARD_*`, `INFORME_SENSIBILIDAD_*`</w:t>
      </w:r>
    </w:p>
    <w:p>
      <w:pPr>
        <w:pStyle w:val="ListBullet"/>
      </w:pPr>
      <w:r>
        <w:t>CSV: `DATA_QUALITY_*`, `DATA_VALIDATION_*`, `STRESS_*`, `WALK_FORWARD_*`</w:t>
      </w:r>
    </w:p>
    <w:p>
      <w:pPr>
        <w:pStyle w:val="ListBullet"/>
      </w:pPr>
      <w:r>
        <w:t>JSON/Parquet: `RESULTADOS_*`, `RESULTADOS_VIZ_*`</w:t>
      </w:r>
    </w:p>
    <w:p>
      <w:pPr>
        <w:pStyle w:val="ListBullet"/>
      </w:pPr>
      <w:r>
        <w:t>Trazas: `SENIALES_*`</w:t>
      </w:r>
    </w:p>
    <w:p>
      <w:pPr>
        <w:pStyle w:val="ListBullet"/>
      </w:pPr>
      <w:r>
        <w:t>Snapshot: `RUN_SNAPSHOT_*`</w:t>
      </w:r>
    </w:p>
    <w:p>
      <w:pPr>
        <w:pStyle w:val="ListBullet"/>
      </w:pPr>
      <w:r>
        <w:t>Errores: `ERROR_RESUMEN_*`</w:t>
      </w:r>
    </w:p>
    <w:p/>
    <w:p>
      <w:pPr>
        <w:pStyle w:val="Heading2"/>
      </w:pPr>
      <w:r>
        <w:t>Resolucion de problemas</w:t>
      </w:r>
    </w:p>
    <w:p>
      <w:pPr>
        <w:pStyle w:val="ListBullet"/>
      </w:pPr>
      <w:r>
        <w:t>Si no responde: revisa `heartbeat_seconds` y `runtime_limit_minutes`.</w:t>
      </w:r>
    </w:p>
    <w:p>
      <w:pPr>
        <w:pStyle w:val="ListBullet"/>
      </w:pPr>
      <w:r>
        <w:t>Si falta Parquet: instala `pyarrow`.</w:t>
      </w:r>
    </w:p>
    <w:p>
      <w:pPr>
        <w:pStyle w:val="ListBullet"/>
      </w:pPr>
      <w:r>
        <w:t>Si hay errores por ticker: revisa `ERROR_RESUMEN_*`.</w:t>
      </w:r>
    </w:p>
    <w:p/>
    <w:p>
      <w:pPr>
        <w:pStyle w:val="Heading2"/>
      </w:pPr>
      <w:r>
        <w:t>Tests</w:t>
      </w:r>
    </w:p>
    <w:p>
      <w:pPr>
        <w:pStyle w:val="NoSpacing"/>
      </w:pPr>
      <w:r>
        <w:t>pytest -q</w:t>
      </w:r>
    </w:p>
    <w:p/>
    <w:p>
      <w:pPr>
        <w:pStyle w:val="Heading2"/>
      </w:pPr>
      <w:r>
        <w:t>Exportar resultados a CSV/Parquet</w:t>
      </w:r>
    </w:p>
    <w:p>
      <w:r>
        <w:t>Script auxiliar:</w:t>
      </w:r>
    </w:p>
    <w:p>
      <w:pPr>
        <w:pStyle w:val="NoSpacing"/>
      </w:pPr>
      <w:r>
        <w:t>python export_resultados_csv.py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